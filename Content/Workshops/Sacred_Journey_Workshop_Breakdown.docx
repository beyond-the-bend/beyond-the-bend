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4D78"/>
          <w:sz w:val="56"/>
        </w:rPr>
        <w:t>The Sacred Journey</w:t>
      </w:r>
    </w:p>
    <w:p>
      <w:pPr>
        <w:spacing w:after="280"/>
      </w:pPr>
      <w:r>
        <w:rPr>
          <w:rFonts w:ascii="Calibri" w:hAnsi="Calibri"/>
          <w:i/>
          <w:color w:val="5A5A5A"/>
          <w:sz w:val="28"/>
        </w:rPr>
        <w:t>Workshop Breakdown for Laura and Zorana</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232"/>
            <w:shd w:fill="F2F4F7"/>
            <w:tcMar>
              <w:top w:w="80" w:type="dxa"/>
              <w:start w:w="120" w:type="dxa"/>
              <w:bottom w:w="80" w:type="dxa"/>
              <w:end w:w="120" w:type="dxa"/>
            </w:tcMar>
            <w:vAlign w:val="center"/>
          </w:tcPr>
          <w:p>
            <w:pPr>
              <w:spacing w:after="0"/>
            </w:pPr>
            <w:r>
              <w:rPr>
                <w:rFonts w:ascii="Calibri" w:hAnsi="Calibri"/>
                <w:b/>
                <w:color w:val="5A5A5A"/>
                <w:sz w:val="17"/>
              </w:rPr>
              <w:t>Date</w:t>
              <w:br/>
            </w:r>
            <w:r>
              <w:rPr>
                <w:rFonts w:ascii="Calibri" w:hAnsi="Calibri"/>
                <w:b/>
                <w:color w:val="1F4D78"/>
                <w:sz w:val="19"/>
              </w:rPr>
              <w:t>Tuesday, July 28, 2026</w:t>
            </w:r>
          </w:p>
        </w:tc>
        <w:tc>
          <w:tcPr>
            <w:tcW w:type="dxa" w:w="2232"/>
            <w:shd w:fill="F2F4F7"/>
            <w:tcMar>
              <w:top w:w="80" w:type="dxa"/>
              <w:start w:w="120" w:type="dxa"/>
              <w:bottom w:w="80" w:type="dxa"/>
              <w:end w:w="120" w:type="dxa"/>
            </w:tcMar>
            <w:vAlign w:val="center"/>
          </w:tcPr>
          <w:p>
            <w:pPr>
              <w:spacing w:after="0"/>
            </w:pPr>
            <w:r>
              <w:rPr>
                <w:rFonts w:ascii="Calibri" w:hAnsi="Calibri"/>
                <w:b/>
                <w:color w:val="5A5A5A"/>
                <w:sz w:val="17"/>
              </w:rPr>
              <w:t>Time</w:t>
              <w:br/>
            </w:r>
            <w:r>
              <w:rPr>
                <w:rFonts w:ascii="Calibri" w:hAnsi="Calibri"/>
                <w:b/>
                <w:color w:val="1F4D78"/>
                <w:sz w:val="19"/>
              </w:rPr>
              <w:t>6:00 PM to 9:00 PM</w:t>
            </w:r>
          </w:p>
        </w:tc>
        <w:tc>
          <w:tcPr>
            <w:tcW w:type="dxa" w:w="2232"/>
            <w:shd w:fill="F2F4F7"/>
            <w:tcMar>
              <w:top w:w="80" w:type="dxa"/>
              <w:start w:w="120" w:type="dxa"/>
              <w:bottom w:w="80" w:type="dxa"/>
              <w:end w:w="120" w:type="dxa"/>
            </w:tcMar>
            <w:vAlign w:val="center"/>
          </w:tcPr>
          <w:p>
            <w:pPr>
              <w:spacing w:after="0"/>
            </w:pPr>
            <w:r>
              <w:rPr>
                <w:rFonts w:ascii="Calibri" w:hAnsi="Calibri"/>
                <w:b/>
                <w:color w:val="5A5A5A"/>
                <w:sz w:val="17"/>
              </w:rPr>
              <w:t>Location</w:t>
              <w:br/>
            </w:r>
            <w:r>
              <w:rPr>
                <w:rFonts w:ascii="Calibri" w:hAnsi="Calibri"/>
                <w:b/>
                <w:color w:val="1F4D78"/>
                <w:sz w:val="19"/>
              </w:rPr>
              <w:t>Rising Moon Studio</w:t>
            </w:r>
          </w:p>
        </w:tc>
        <w:tc>
          <w:tcPr>
            <w:tcW w:type="dxa" w:w="2232"/>
            <w:shd w:fill="F2F4F7"/>
            <w:tcMar>
              <w:top w:w="80" w:type="dxa"/>
              <w:start w:w="120" w:type="dxa"/>
              <w:bottom w:w="80" w:type="dxa"/>
              <w:end w:w="120" w:type="dxa"/>
            </w:tcMar>
            <w:vAlign w:val="center"/>
          </w:tcPr>
          <w:p>
            <w:pPr>
              <w:spacing w:after="0"/>
            </w:pPr>
            <w:r>
              <w:rPr>
                <w:rFonts w:ascii="Calibri" w:hAnsi="Calibri"/>
                <w:b/>
                <w:color w:val="5A5A5A"/>
                <w:sz w:val="17"/>
              </w:rPr>
              <w:t>Capacity</w:t>
              <w:br/>
            </w:r>
            <w:r>
              <w:rPr>
                <w:rFonts w:ascii="Calibri" w:hAnsi="Calibri"/>
                <w:b/>
                <w:color w:val="1F4D78"/>
                <w:sz w:val="19"/>
              </w:rPr>
              <w:t>Fourteen students</w:t>
            </w:r>
          </w:p>
        </w:tc>
      </w:tr>
    </w:tbl>
    <w:p/>
    <w:p>
      <w:pPr>
        <w:spacing w:after="120"/>
      </w:pPr>
      <w:r>
        <w:rPr>
          <w:rFonts w:ascii="Calibri" w:hAnsi="Calibri"/>
        </w:rPr>
        <w:t>Created May 27, 2026</w:t>
      </w:r>
    </w:p>
    <w:p>
      <w:pPr>
        <w:spacing w:after="120"/>
      </w:pPr>
      <w:r>
        <w:rPr>
          <w:rFonts w:ascii="Calibri" w:hAnsi="Calibri"/>
        </w:rPr>
        <w:t>Updated July 2026</w:t>
      </w:r>
    </w:p>
    <w:p>
      <w:pPr>
        <w:spacing w:after="120"/>
      </w:pPr>
      <w:r>
        <w:rPr>
          <w:rFonts w:ascii="Calibri" w:hAnsi="Calibri"/>
        </w:rPr>
        <w:t>Workshop date: Tuesday, July 28, 2026</w:t>
      </w:r>
    </w:p>
    <w:p>
      <w:pPr>
        <w:spacing w:after="120"/>
      </w:pPr>
      <w:r>
        <w:rPr>
          <w:rFonts w:ascii="Calibri" w:hAnsi="Calibri"/>
        </w:rPr>
        <w:t>Time: 6:00 PM to 9:00 PM</w:t>
      </w:r>
    </w:p>
    <w:p>
      <w:pPr>
        <w:spacing w:after="120"/>
      </w:pPr>
      <w:r>
        <w:rPr>
          <w:rFonts w:ascii="Calibri" w:hAnsi="Calibri"/>
        </w:rPr>
        <w:t>Location: Rising Moon Studio</w:t>
      </w:r>
    </w:p>
    <w:p>
      <w:pPr>
        <w:spacing w:after="120"/>
      </w:pPr>
      <w:r>
        <w:rPr>
          <w:rFonts w:ascii="Calibri" w:hAnsi="Calibri"/>
        </w:rPr>
        <w:t>Capacity: Fourteen students</w:t>
      </w:r>
    </w:p>
    <w:p>
      <w:pPr>
        <w:spacing w:after="120"/>
      </w:pPr>
      <w:r>
        <w:rPr>
          <w:rFonts w:ascii="Calibri" w:hAnsi="Calibri"/>
        </w:rPr>
        <w:t>Co facilitator: Zorana Michalsky, Reiki Master</w:t>
      </w:r>
    </w:p>
    <w:p>
      <w:pPr>
        <w:pStyle w:val="Heading1"/>
      </w:pPr>
      <w:r>
        <w:t>Purpose Of This Document</w:t>
      </w:r>
    </w:p>
    <w:p>
      <w:pPr>
        <w:spacing w:after="120"/>
      </w:pPr>
      <w:r>
        <w:rPr>
          <w:rFonts w:ascii="Calibri" w:hAnsi="Calibri"/>
        </w:rPr>
        <w:t>This is a working outline for the planning conversation with Zorana. It is not final public copy.</w:t>
      </w:r>
    </w:p>
    <w:p>
      <w:pPr>
        <w:spacing w:after="120"/>
      </w:pPr>
      <w:r>
        <w:rPr>
          <w:rFonts w:ascii="Calibri" w:hAnsi="Calibri"/>
        </w:rPr>
        <w:t>The goal is to make the workshop feel grounded, meaningful, organized, and special. The workshop is not simply a long restorative yoga class. It is a three hour journey descending from the Crown to the Root, with restorative yoga, breathwork, meditation, reflection, and Reiki woven together.</w:t>
      </w:r>
    </w:p>
    <w:p>
      <w:pPr>
        <w:pStyle w:val="Heading1"/>
      </w:pPr>
      <w:r>
        <w:t>Big Picture Intention</w:t>
      </w:r>
    </w:p>
    <w:p>
      <w:pPr>
        <w:spacing w:after="120"/>
      </w:pPr>
      <w:r>
        <w:rPr>
          <w:rFonts w:ascii="Calibri" w:hAnsi="Calibri"/>
        </w:rPr>
        <w:t>The workshop introduces the seven chakras as a map of the body, the inner life, and the human journey from the spaciousness of the mind down into the deep grounding of the physical body. By moving from Crown to Root, we guide the nervous system from the noise of the day into profound, heavy rest.</w:t>
      </w:r>
    </w:p>
    <w:p>
      <w:pPr>
        <w:spacing w:after="120"/>
      </w:pPr>
      <w:r>
        <w:rPr>
          <w:rFonts w:ascii="Calibri" w:hAnsi="Calibri"/>
          <w:b/>
          <w:color w:val="1F4D78"/>
        </w:rPr>
        <w:t>The tone should be:</w:t>
      </w:r>
    </w:p>
    <w:p>
      <w:pPr>
        <w:pStyle w:val="ListNumber"/>
        <w:spacing w:after="80" w:line="300" w:lineRule="auto"/>
      </w:pPr>
      <w:r>
        <w:t>Grounded.</w:t>
      </w:r>
    </w:p>
    <w:p>
      <w:pPr>
        <w:pStyle w:val="ListNumber"/>
        <w:spacing w:after="80" w:line="300" w:lineRule="auto"/>
      </w:pPr>
      <w:r>
        <w:t>Spacious.</w:t>
      </w:r>
    </w:p>
    <w:p>
      <w:pPr>
        <w:pStyle w:val="ListNumber"/>
        <w:spacing w:after="80" w:line="300" w:lineRule="auto"/>
      </w:pPr>
      <w:r>
        <w:t>Reflective.</w:t>
      </w:r>
    </w:p>
    <w:p>
      <w:pPr>
        <w:pStyle w:val="ListNumber"/>
        <w:spacing w:after="80" w:line="300" w:lineRule="auto"/>
      </w:pPr>
      <w:r>
        <w:t>Accessible.</w:t>
      </w:r>
    </w:p>
    <w:p>
      <w:pPr>
        <w:pStyle w:val="ListNumber"/>
        <w:spacing w:after="80" w:line="300" w:lineRule="auto"/>
      </w:pPr>
      <w:r>
        <w:t>Spiritual without being vague.</w:t>
      </w:r>
    </w:p>
    <w:p>
      <w:pPr>
        <w:pStyle w:val="ListNumber"/>
        <w:spacing w:after="80" w:line="300" w:lineRule="auto"/>
      </w:pPr>
      <w:r>
        <w:t>Restorative without feeling passive.</w:t>
      </w:r>
    </w:p>
    <w:p>
      <w:pPr>
        <w:pStyle w:val="ListNumber"/>
        <w:spacing w:after="80" w:line="300" w:lineRule="auto"/>
      </w:pPr>
      <w:r>
        <w:t>Deep, but not emotionally overwhelming.</w:t>
      </w:r>
    </w:p>
    <w:p>
      <w:pPr>
        <w:spacing w:after="120"/>
      </w:pPr>
      <w:r>
        <w:rPr>
          <w:rFonts w:ascii="Calibri" w:hAnsi="Calibri"/>
          <w:b/>
          <w:color w:val="1F4D78"/>
        </w:rPr>
        <w:t>The central invitation:</w:t>
      </w:r>
    </w:p>
    <w:p>
      <w:pPr>
        <w:spacing w:after="120"/>
      </w:pPr>
      <w:r>
        <w:rPr>
          <w:rFonts w:ascii="Calibri" w:hAnsi="Calibri"/>
        </w:rPr>
        <w:t>We are not trying to fix or force the chakras into balance. We are listening through the body, noticing where there is flow, where there is holding, and where each center may be asking for care.</w:t>
      </w:r>
    </w:p>
    <w:p>
      <w:pPr>
        <w:pStyle w:val="Heading1"/>
      </w:pPr>
      <w:r>
        <w:t>Suggested Timing</w:t>
      </w:r>
    </w:p>
    <w:p>
      <w:pPr>
        <w:spacing w:after="120"/>
      </w:pPr>
      <w:r>
        <w:rPr>
          <w:rFonts w:ascii="Calibri" w:hAnsi="Calibri"/>
        </w:rPr>
        <w:t>Total time: Three hours (180 minutes).</w:t>
      </w:r>
    </w:p>
    <w:p>
      <w:pPr>
        <w:pStyle w:val="ListNumber"/>
        <w:spacing w:after="80" w:line="300" w:lineRule="auto"/>
      </w:pPr>
      <w:r>
        <w:t>6:00 PM to 6:25 PM (25 mins): Arrival and opening talks.</w:t>
      </w:r>
    </w:p>
    <w:p>
      <w:pPr>
        <w:pStyle w:val="ListNumber"/>
        <w:spacing w:after="80" w:line="300" w:lineRule="auto"/>
      </w:pPr>
      <w:r>
        <w:t>6:25 PM to 6:40 PM (15 mins): Crown chakra.</w:t>
      </w:r>
    </w:p>
    <w:p>
      <w:pPr>
        <w:pStyle w:val="ListNumber"/>
        <w:spacing w:after="80" w:line="300" w:lineRule="auto"/>
      </w:pPr>
      <w:r>
        <w:t>6:40 PM to 6:55 PM (15 mins): Third eye chakra.</w:t>
      </w:r>
    </w:p>
    <w:p>
      <w:pPr>
        <w:pStyle w:val="ListNumber"/>
        <w:spacing w:after="80" w:line="300" w:lineRule="auto"/>
      </w:pPr>
      <w:r>
        <w:t>6:55 PM to 7:10 PM (15 mins): Throat chakra.</w:t>
      </w:r>
    </w:p>
    <w:p>
      <w:pPr>
        <w:pStyle w:val="ListNumber"/>
        <w:spacing w:after="80" w:line="300" w:lineRule="auto"/>
      </w:pPr>
      <w:r>
        <w:t>7:10 PM to 7:25 PM (15 mins): Heart chakra.</w:t>
      </w:r>
    </w:p>
    <w:p>
      <w:pPr>
        <w:pStyle w:val="ListNumber"/>
        <w:spacing w:after="80" w:line="300" w:lineRule="auto"/>
      </w:pPr>
      <w:r>
        <w:t>7:25 PM to 7:40 PM (15 mins): Solar plexus chakra.</w:t>
      </w:r>
    </w:p>
    <w:p>
      <w:pPr>
        <w:pStyle w:val="ListNumber"/>
        <w:spacing w:after="80" w:line="300" w:lineRule="auto"/>
      </w:pPr>
      <w:r>
        <w:t>7:40 PM to 7:55 PM (15 mins): Sacral chakra.</w:t>
      </w:r>
    </w:p>
    <w:p>
      <w:pPr>
        <w:pStyle w:val="ListNumber"/>
        <w:spacing w:after="80" w:line="300" w:lineRule="auto"/>
      </w:pPr>
      <w:r>
        <w:t>7:55 PM to 8:10 PM (15 mins): Root chakra.</w:t>
      </w:r>
    </w:p>
    <w:p>
      <w:pPr>
        <w:pStyle w:val="ListNumber"/>
        <w:spacing w:after="80" w:line="300" w:lineRule="auto"/>
      </w:pPr>
      <w:r>
        <w:t>8:10 PM to 8:30 PM (20 mins): Tea, fruit, and processing time.</w:t>
      </w:r>
    </w:p>
    <w:p>
      <w:pPr>
        <w:pStyle w:val="ListNumber"/>
        <w:spacing w:after="80" w:line="300" w:lineRule="auto"/>
      </w:pPr>
      <w:r>
        <w:t>8:30 PM to 8:45 PM (15 mins): Journaling.</w:t>
      </w:r>
    </w:p>
    <w:p>
      <w:pPr>
        <w:pStyle w:val="ListNumber"/>
        <w:spacing w:after="80" w:line="300" w:lineRule="auto"/>
      </w:pPr>
      <w:r>
        <w:t>8:45 PM to 9:00 PM (15 mins): Final closing and goodbye.</w:t>
      </w:r>
    </w:p>
    <w:p>
      <w:pPr>
        <w:spacing w:after="120"/>
      </w:pPr>
      <w:r>
        <w:rPr>
          <w:rFonts w:ascii="Calibri" w:hAnsi="Calibri"/>
        </w:rPr>
        <w:t>This gives enough room for the work to breathe, giving Zorana time to offer Reiki without making each chakra feel rushed.</w:t>
      </w:r>
    </w:p>
    <w:p>
      <w:pPr>
        <w:pStyle w:val="Heading1"/>
      </w:pPr>
      <w:r>
        <w:t>Arrival and Opening, Twenty Minutes</w:t>
      </w:r>
    </w:p>
    <w:p>
      <w:pPr>
        <w:pStyle w:val="Heading2"/>
      </w:pPr>
      <w:r>
        <w:t>Laura's Introduction (Ten Minutes)</w:t>
      </w:r>
    </w:p>
    <w:p>
      <w:pPr>
        <w:spacing w:after="120"/>
      </w:pPr>
      <w:r>
        <w:rPr>
          <w:rFonts w:ascii="Calibri" w:hAnsi="Calibri"/>
        </w:rPr>
        <w:t>Welcome everyone into the space. Name that this is an experiential journey, not a lecture.</w:t>
      </w:r>
    </w:p>
    <w:p>
      <w:pPr>
        <w:spacing w:after="120"/>
      </w:pPr>
      <w:r>
        <w:rPr>
          <w:rFonts w:ascii="Calibri" w:hAnsi="Calibri"/>
        </w:rPr>
        <w:t>Introduce the physiological container of the evening: talk briefly about the nervous system, how we hold stress in the body, and the role of the vagus nerve in bringing us back to a state of rest and digest. Frame the physical restorative postures as a way to create the safety the nervous system needs in order to let go.</w:t>
      </w:r>
    </w:p>
    <w:p>
      <w:pPr>
        <w:spacing w:after="120"/>
      </w:pPr>
      <w:r>
        <w:rPr>
          <w:rFonts w:ascii="Calibri" w:hAnsi="Calibri"/>
          <w:b/>
          <w:color w:val="1F4D78"/>
        </w:rPr>
        <w:t>Possible words:</w:t>
      </w:r>
    </w:p>
    <w:p>
      <w:pPr>
        <w:spacing w:after="120"/>
      </w:pPr>
      <w:r>
        <w:rPr>
          <w:rFonts w:ascii="Calibri" w:hAnsi="Calibri"/>
        </w:rPr>
        <w:t>Tonight we are going to move through the seven chakras as a map of the body and the inner life. We are not here to perfect anything or force anything open. We are here to listen, to rest, to notice, and to allow the body to show us where there may be steadiness, tenderness, holding, or quiet wisdom.</w:t>
      </w:r>
    </w:p>
    <w:p>
      <w:pPr>
        <w:pStyle w:val="Heading2"/>
      </w:pPr>
      <w:r>
        <w:t>Zorana's Introduction (Ten Minutes)</w:t>
      </w:r>
    </w:p>
    <w:p>
      <w:pPr>
        <w:spacing w:after="120"/>
      </w:pPr>
      <w:r>
        <w:rPr>
          <w:rFonts w:ascii="Calibri" w:hAnsi="Calibri"/>
        </w:rPr>
        <w:t>Zorana introduces the energetic container of the evening. She will talk about Reiki, the concept of energy, how it naturally runs through the body, and how blockages can form. She will explain how she will be moving through the room offering hands on or hovering Reiki to support the nervous system's return to balance.</w:t>
      </w:r>
    </w:p>
    <w:p>
      <w:pPr>
        <w:spacing w:after="120"/>
      </w:pPr>
      <w:r>
        <w:rPr>
          <w:rFonts w:ascii="Calibri" w:hAnsi="Calibri"/>
          <w:b/>
          <w:color w:val="1F4D78"/>
        </w:rPr>
        <w:t>Opening Question for the room:</w:t>
      </w:r>
    </w:p>
    <w:p>
      <w:pPr>
        <w:spacing w:after="120"/>
      </w:pPr>
      <w:r>
        <w:rPr>
          <w:rFonts w:ascii="Calibri" w:hAnsi="Calibri"/>
        </w:rPr>
        <w:t>What am I carrying into this room, and what would I like to set down for the next three hours?</w:t>
      </w:r>
    </w:p>
    <w:p>
      <w:pPr>
        <w:pStyle w:val="Heading1"/>
      </w:pPr>
      <w:r>
        <w:t>Crown Chakra, Sahasrara</w:t>
      </w:r>
    </w:p>
    <w:p>
      <w:pPr>
        <w:spacing w:after="120"/>
      </w:pPr>
      <w:r>
        <w:rPr>
          <w:rFonts w:ascii="Calibri" w:hAnsi="Calibri"/>
        </w:rPr>
        <w:t>Theme: Surrender, meaning, connection, unity, being held by something larger.</w:t>
      </w:r>
    </w:p>
    <w:p>
      <w:pPr>
        <w:spacing w:after="120"/>
      </w:pPr>
      <w:r>
        <w:rPr>
          <w:rFonts w:ascii="Calibri" w:hAnsi="Calibri"/>
        </w:rPr>
        <w:t>Element: Thought or spirit.</w:t>
      </w:r>
    </w:p>
    <w:p>
      <w:pPr>
        <w:spacing w:after="120"/>
      </w:pPr>
      <w:r>
        <w:rPr>
          <w:rFonts w:ascii="Calibri" w:hAnsi="Calibri"/>
        </w:rPr>
        <w:t>Body focus: Crown of head, vertical axis, whole body.</w:t>
      </w:r>
    </w:p>
    <w:p>
      <w:pPr>
        <w:pStyle w:val="Heading2"/>
      </w:pPr>
      <w:r>
        <w:t>Laura's Restorative Practice</w:t>
      </w:r>
    </w:p>
    <w:p>
      <w:pPr>
        <w:pStyle w:val="ListNumber"/>
        <w:spacing w:after="80" w:line="300" w:lineRule="auto"/>
      </w:pPr>
      <w:r>
        <w:t>Elevated Supported Savasana.</w:t>
      </w:r>
    </w:p>
    <w:p>
      <w:pPr>
        <w:pStyle w:val="ListNumber"/>
        <w:spacing w:after="80" w:line="300" w:lineRule="auto"/>
      </w:pPr>
      <w:r>
        <w:t>Supported Waterfall Pose.</w:t>
      </w:r>
    </w:p>
    <w:p>
      <w:pPr>
        <w:pStyle w:val="Heading2"/>
      </w:pPr>
      <w:r>
        <w:t>Breath Practice</w:t>
      </w:r>
    </w:p>
    <w:p>
      <w:pPr>
        <w:spacing w:after="120"/>
      </w:pPr>
      <w:r>
        <w:rPr>
          <w:rFonts w:ascii="Calibri" w:hAnsi="Calibri"/>
        </w:rPr>
        <w:t>I Am, Safe and Held Breath.</w:t>
      </w:r>
    </w:p>
    <w:p>
      <w:pPr>
        <w:spacing w:after="120"/>
      </w:pPr>
      <w:r>
        <w:rPr>
          <w:rFonts w:ascii="Calibri" w:hAnsi="Calibri"/>
        </w:rPr>
        <w:t>Let the breath be natural first. Nothing to deepen yet. As the body settles, invite students to silently hear "I am" with the inhale and "safe and held" with the exhale.</w:t>
      </w:r>
    </w:p>
    <w:p>
      <w:pPr>
        <w:pStyle w:val="Heading2"/>
      </w:pPr>
      <w:r>
        <w:t>Reiki Weaving</w:t>
      </w:r>
    </w:p>
    <w:p>
      <w:pPr>
        <w:spacing w:after="120"/>
      </w:pPr>
      <w:r>
        <w:rPr>
          <w:rFonts w:ascii="Calibri" w:hAnsi="Calibri"/>
        </w:rPr>
        <w:t>Zorana weaves in Reiki and her own energy wording for Crown. Laura holds quiet space.</w:t>
      </w:r>
    </w:p>
    <w:p>
      <w:pPr>
        <w:pStyle w:val="Heading1"/>
      </w:pPr>
      <w:r>
        <w:t>Third Eye Chakra, Ajna</w:t>
      </w:r>
    </w:p>
    <w:p>
      <w:pPr>
        <w:spacing w:after="120"/>
      </w:pPr>
      <w:r>
        <w:rPr>
          <w:rFonts w:ascii="Calibri" w:hAnsi="Calibri"/>
        </w:rPr>
        <w:t>Theme: Intuition, inner seeing, imagination, clarity.</w:t>
      </w:r>
    </w:p>
    <w:p>
      <w:pPr>
        <w:spacing w:after="120"/>
      </w:pPr>
      <w:r>
        <w:rPr>
          <w:rFonts w:ascii="Calibri" w:hAnsi="Calibri"/>
        </w:rPr>
        <w:t>Element: Light.</w:t>
      </w:r>
    </w:p>
    <w:p>
      <w:pPr>
        <w:spacing w:after="120"/>
      </w:pPr>
      <w:r>
        <w:rPr>
          <w:rFonts w:ascii="Calibri" w:hAnsi="Calibri"/>
        </w:rPr>
        <w:t>Body focus: Brow, eyes, forehead, inner gaze.</w:t>
      </w:r>
    </w:p>
    <w:p>
      <w:pPr>
        <w:pStyle w:val="Heading2"/>
      </w:pPr>
      <w:r>
        <w:t>Laura's Restorative Practice</w:t>
      </w:r>
    </w:p>
    <w:p>
      <w:pPr>
        <w:pStyle w:val="ListNumber"/>
        <w:spacing w:after="80" w:line="300" w:lineRule="auto"/>
      </w:pPr>
      <w:r>
        <w:t>Supported Child's Pose with Forehead Support.</w:t>
      </w:r>
    </w:p>
    <w:p>
      <w:pPr>
        <w:pStyle w:val="ListNumber"/>
        <w:spacing w:after="80" w:line="300" w:lineRule="auto"/>
      </w:pPr>
      <w:r>
        <w:t>Supported Seated Forward Fold with Forehead Support.</w:t>
      </w:r>
    </w:p>
    <w:p>
      <w:pPr>
        <w:spacing w:after="120"/>
      </w:pPr>
      <w:r>
        <w:rPr>
          <w:rFonts w:ascii="Calibri" w:hAnsi="Calibri"/>
        </w:rPr>
        <w:t>Teaching note: emphasize Third Eye contact in the first Child's Pose.</w:t>
      </w:r>
    </w:p>
    <w:p>
      <w:pPr>
        <w:pStyle w:val="Heading2"/>
      </w:pPr>
      <w:r>
        <w:t>Breath Practice</w:t>
      </w:r>
    </w:p>
    <w:p>
      <w:pPr>
        <w:spacing w:after="120"/>
      </w:pPr>
      <w:r>
        <w:rPr>
          <w:rFonts w:ascii="Calibri" w:hAnsi="Calibri"/>
        </w:rPr>
        <w:t>Quiet counting breath. Inhale for four, pause at the top of the inhale, exhale for six, pause at the end of the exhale. Invite students to imagine the breath coming in through the Third Eye and moving from the Third Eye down through the spine on the exhale.</w:t>
      </w:r>
    </w:p>
    <w:p>
      <w:pPr>
        <w:pStyle w:val="Heading2"/>
      </w:pPr>
      <w:r>
        <w:t>Reiki Weaving</w:t>
      </w:r>
    </w:p>
    <w:p>
      <w:pPr>
        <w:spacing w:after="120"/>
      </w:pPr>
      <w:r>
        <w:rPr>
          <w:rFonts w:ascii="Calibri" w:hAnsi="Calibri"/>
        </w:rPr>
        <w:t>Zorana weaves in Reiki and her own energy wording for Third Eye. Laura keeps the space quiet and simple.</w:t>
      </w:r>
    </w:p>
    <w:p>
      <w:pPr>
        <w:pStyle w:val="Heading1"/>
      </w:pPr>
      <w:r>
        <w:t>Throat Chakra, Vishuddha</w:t>
      </w:r>
    </w:p>
    <w:p>
      <w:pPr>
        <w:spacing w:after="120"/>
      </w:pPr>
      <w:r>
        <w:rPr>
          <w:rFonts w:ascii="Calibri" w:hAnsi="Calibri"/>
        </w:rPr>
        <w:t>Theme: Voice, truth, expression, listening.</w:t>
      </w:r>
    </w:p>
    <w:p>
      <w:pPr>
        <w:spacing w:after="120"/>
      </w:pPr>
      <w:r>
        <w:rPr>
          <w:rFonts w:ascii="Calibri" w:hAnsi="Calibri"/>
        </w:rPr>
        <w:t>Element: Sound.</w:t>
      </w:r>
    </w:p>
    <w:p>
      <w:pPr>
        <w:spacing w:after="120"/>
      </w:pPr>
      <w:r>
        <w:rPr>
          <w:rFonts w:ascii="Calibri" w:hAnsi="Calibri"/>
        </w:rPr>
        <w:t>Body focus: Throat, jaw, neck, mouth, ears.</w:t>
      </w:r>
    </w:p>
    <w:p>
      <w:pPr>
        <w:pStyle w:val="Heading2"/>
      </w:pPr>
      <w:r>
        <w:t>Laura's Restorative Practice</w:t>
      </w:r>
    </w:p>
    <w:p>
      <w:pPr>
        <w:pStyle w:val="ListNumber"/>
        <w:spacing w:after="80" w:line="300" w:lineRule="auto"/>
      </w:pPr>
      <w:r>
        <w:t>Cross Legged Seat with Jaw and Neck Self Massage.</w:t>
      </w:r>
    </w:p>
    <w:p>
      <w:pPr>
        <w:pStyle w:val="ListNumber"/>
        <w:spacing w:after="80" w:line="300" w:lineRule="auto"/>
      </w:pPr>
      <w:r>
        <w:t>Supported Reclined Throat Opener.</w:t>
      </w:r>
    </w:p>
    <w:p>
      <w:pPr>
        <w:pStyle w:val="Heading2"/>
      </w:pPr>
      <w:r>
        <w:t>Breath Practice</w:t>
      </w:r>
    </w:p>
    <w:p>
      <w:pPr>
        <w:spacing w:after="120"/>
      </w:pPr>
      <w:r>
        <w:rPr>
          <w:rFonts w:ascii="Calibri" w:hAnsi="Calibri"/>
        </w:rPr>
        <w:t>Hum Vaa during jaw and neck self massage.</w:t>
      </w:r>
    </w:p>
    <w:p>
      <w:pPr>
        <w:spacing w:after="120"/>
      </w:pPr>
      <w:r>
        <w:rPr>
          <w:rFonts w:ascii="Calibri" w:hAnsi="Calibri"/>
        </w:rPr>
        <w:t>AEIOU hum in Supported Reclined Throat Opener.</w:t>
      </w:r>
    </w:p>
    <w:p>
      <w:pPr>
        <w:spacing w:after="120"/>
      </w:pPr>
      <w:r>
        <w:rPr>
          <w:rFonts w:ascii="Calibri" w:hAnsi="Calibri"/>
        </w:rPr>
        <w:t>Teaching note: remember the ripple story. Vagus nerve as a current like a river. Humming sends ripples all the way down and back up.</w:t>
      </w:r>
    </w:p>
    <w:p>
      <w:pPr>
        <w:pStyle w:val="Heading2"/>
      </w:pPr>
      <w:r>
        <w:t>Reiki Weaving</w:t>
      </w:r>
    </w:p>
    <w:p>
      <w:pPr>
        <w:spacing w:after="120"/>
      </w:pPr>
      <w:r>
        <w:rPr>
          <w:rFonts w:ascii="Calibri" w:hAnsi="Calibri"/>
        </w:rPr>
        <w:t>Zorana weaves in Reiki and her own energy wording for Throat. Laura offers sound, then silence.</w:t>
      </w:r>
    </w:p>
    <w:p>
      <w:pPr>
        <w:pStyle w:val="Heading1"/>
      </w:pPr>
      <w:r>
        <w:t>Heart Chakra, Anahata</w:t>
      </w:r>
    </w:p>
    <w:p>
      <w:pPr>
        <w:spacing w:after="120"/>
      </w:pPr>
      <w:r>
        <w:rPr>
          <w:rFonts w:ascii="Calibri" w:hAnsi="Calibri"/>
        </w:rPr>
        <w:t>Theme: Love, grief, tenderness, connection, receiving.</w:t>
      </w:r>
    </w:p>
    <w:p>
      <w:pPr>
        <w:spacing w:after="120"/>
      </w:pPr>
      <w:r>
        <w:rPr>
          <w:rFonts w:ascii="Calibri" w:hAnsi="Calibri"/>
        </w:rPr>
        <w:t>Element: Air.</w:t>
      </w:r>
    </w:p>
    <w:p>
      <w:pPr>
        <w:spacing w:after="120"/>
      </w:pPr>
      <w:r>
        <w:rPr>
          <w:rFonts w:ascii="Calibri" w:hAnsi="Calibri"/>
        </w:rPr>
        <w:t>Body focus: Chest, upper back, lungs, arms, hands.</w:t>
      </w:r>
    </w:p>
    <w:p>
      <w:pPr>
        <w:pStyle w:val="Heading2"/>
      </w:pPr>
      <w:r>
        <w:t>Laura's Restorative Practice</w:t>
      </w:r>
    </w:p>
    <w:p>
      <w:pPr>
        <w:pStyle w:val="ListNumber"/>
        <w:spacing w:after="80" w:line="300" w:lineRule="auto"/>
      </w:pPr>
      <w:r>
        <w:t>Supported Heart Opener over Bolster.</w:t>
      </w:r>
    </w:p>
    <w:p>
      <w:pPr>
        <w:pStyle w:val="ListNumber"/>
        <w:spacing w:after="80" w:line="300" w:lineRule="auto"/>
      </w:pPr>
      <w:r>
        <w:t>Supported Side Lying Heart Twist.</w:t>
      </w:r>
    </w:p>
    <w:p>
      <w:pPr>
        <w:pStyle w:val="Heading2"/>
      </w:pPr>
      <w:r>
        <w:t>Breath Practice</w:t>
      </w:r>
    </w:p>
    <w:p>
      <w:pPr>
        <w:spacing w:after="120"/>
      </w:pPr>
      <w:r>
        <w:rPr>
          <w:rFonts w:ascii="Calibri" w:hAnsi="Calibri"/>
        </w:rPr>
        <w:t>Community heart breath. Inhale love from this community. Exhale love and compassion from the body into the room.</w:t>
      </w:r>
    </w:p>
    <w:p>
      <w:pPr>
        <w:pStyle w:val="Heading2"/>
      </w:pPr>
      <w:r>
        <w:t>Reiki Weaving</w:t>
      </w:r>
    </w:p>
    <w:p>
      <w:pPr>
        <w:spacing w:after="120"/>
      </w:pPr>
      <w:r>
        <w:rPr>
          <w:rFonts w:ascii="Calibri" w:hAnsi="Calibri"/>
        </w:rPr>
        <w:t>Zorana weaves in Reiki and her own energy wording for Heart. Laura gives more silence here.</w:t>
      </w:r>
    </w:p>
    <w:p>
      <w:pPr>
        <w:pStyle w:val="Heading1"/>
      </w:pPr>
      <w:r>
        <w:t>Solar Plexus Chakra, Manipura</w:t>
      </w:r>
    </w:p>
    <w:p>
      <w:pPr>
        <w:spacing w:after="120"/>
      </w:pPr>
      <w:r>
        <w:rPr>
          <w:rFonts w:ascii="Calibri" w:hAnsi="Calibri"/>
        </w:rPr>
        <w:t>Theme: Will, identity, boundaries, confidence, personal authority.</w:t>
      </w:r>
    </w:p>
    <w:p>
      <w:pPr>
        <w:spacing w:after="120"/>
      </w:pPr>
      <w:r>
        <w:rPr>
          <w:rFonts w:ascii="Calibri" w:hAnsi="Calibri"/>
        </w:rPr>
        <w:t>Element: Fire.</w:t>
      </w:r>
    </w:p>
    <w:p>
      <w:pPr>
        <w:spacing w:after="120"/>
      </w:pPr>
      <w:r>
        <w:rPr>
          <w:rFonts w:ascii="Calibri" w:hAnsi="Calibri"/>
        </w:rPr>
        <w:t>Body focus: Belly, ribs, diaphragm, center line.</w:t>
      </w:r>
    </w:p>
    <w:p>
      <w:pPr>
        <w:pStyle w:val="Heading2"/>
      </w:pPr>
      <w:r>
        <w:t>Laura's Restorative Practice</w:t>
      </w:r>
    </w:p>
    <w:p>
      <w:pPr>
        <w:pStyle w:val="ListNumber"/>
        <w:spacing w:after="80" w:line="300" w:lineRule="auto"/>
      </w:pPr>
      <w:r>
        <w:t>Supported Belly Down Twist.</w:t>
      </w:r>
    </w:p>
    <w:p>
      <w:pPr>
        <w:pStyle w:val="ListNumber"/>
        <w:spacing w:after="80" w:line="300" w:lineRule="auto"/>
      </w:pPr>
      <w:r>
        <w:t>Supported Prone Belly Rest, legs long.</w:t>
      </w:r>
    </w:p>
    <w:p>
      <w:pPr>
        <w:pStyle w:val="Heading2"/>
      </w:pPr>
      <w:r>
        <w:t>Breath Practice</w:t>
      </w:r>
    </w:p>
    <w:p>
      <w:pPr>
        <w:spacing w:after="120"/>
      </w:pPr>
      <w:r>
        <w:rPr>
          <w:rFonts w:ascii="Calibri" w:hAnsi="Calibri"/>
        </w:rPr>
        <w:t>Big belly breath, diaphragm breath.</w:t>
      </w:r>
    </w:p>
    <w:p>
      <w:pPr>
        <w:spacing w:after="120"/>
      </w:pPr>
      <w:r>
        <w:rPr>
          <w:rFonts w:ascii="Calibri" w:hAnsi="Calibri"/>
        </w:rPr>
        <w:t>Teaching note: as the belly expands, the diaphragm moves and can access the vagus nerve, sending signals to the brain that the body is safe. Bottom up somatic nervous system approach, body to brain.</w:t>
      </w:r>
    </w:p>
    <w:p>
      <w:pPr>
        <w:pStyle w:val="Heading2"/>
      </w:pPr>
      <w:r>
        <w:t>Reiki Weaving</w:t>
      </w:r>
    </w:p>
    <w:p>
      <w:pPr>
        <w:spacing w:after="120"/>
      </w:pPr>
      <w:r>
        <w:rPr>
          <w:rFonts w:ascii="Calibri" w:hAnsi="Calibri"/>
        </w:rPr>
        <w:t>Zorana weaves in Reiki and her own energy wording for Solar Plexus. Laura keeps cueing minimal.</w:t>
      </w:r>
    </w:p>
    <w:p>
      <w:pPr>
        <w:pStyle w:val="Heading1"/>
      </w:pPr>
      <w:r>
        <w:t>Sacral Chakra, Svadhisthana</w:t>
      </w:r>
    </w:p>
    <w:p>
      <w:pPr>
        <w:spacing w:after="120"/>
      </w:pPr>
      <w:r>
        <w:rPr>
          <w:rFonts w:ascii="Calibri" w:hAnsi="Calibri"/>
        </w:rPr>
        <w:t>Theme: Feeling, flow, pleasure, creativity, emotional permission.</w:t>
      </w:r>
    </w:p>
    <w:p>
      <w:pPr>
        <w:spacing w:after="120"/>
      </w:pPr>
      <w:r>
        <w:rPr>
          <w:rFonts w:ascii="Calibri" w:hAnsi="Calibri"/>
        </w:rPr>
        <w:t>Element: Water.</w:t>
      </w:r>
    </w:p>
    <w:p>
      <w:pPr>
        <w:spacing w:after="120"/>
      </w:pPr>
      <w:r>
        <w:rPr>
          <w:rFonts w:ascii="Calibri" w:hAnsi="Calibri"/>
        </w:rPr>
        <w:t>Body focus: Hips, pelvis, lower belly, fluid body.</w:t>
      </w:r>
    </w:p>
    <w:p>
      <w:pPr>
        <w:pStyle w:val="Heading2"/>
      </w:pPr>
      <w:r>
        <w:t>Laura's Restorative Practice</w:t>
      </w:r>
    </w:p>
    <w:p>
      <w:pPr>
        <w:pStyle w:val="ListNumber"/>
        <w:spacing w:after="80" w:line="300" w:lineRule="auto"/>
      </w:pPr>
      <w:r>
        <w:t>Supported Bridge on Bolster.</w:t>
      </w:r>
    </w:p>
    <w:p>
      <w:pPr>
        <w:pStyle w:val="ListNumber"/>
        <w:spacing w:after="80" w:line="300" w:lineRule="auto"/>
      </w:pPr>
      <w:r>
        <w:t>Supported Happy Baby.</w:t>
      </w:r>
    </w:p>
    <w:p>
      <w:pPr>
        <w:pStyle w:val="Heading2"/>
      </w:pPr>
      <w:r>
        <w:t>Breath Practice</w:t>
      </w:r>
    </w:p>
    <w:p>
      <w:pPr>
        <w:spacing w:after="120"/>
      </w:pPr>
      <w:r>
        <w:rPr>
          <w:rFonts w:ascii="Calibri" w:hAnsi="Calibri"/>
        </w:rPr>
        <w:t>Pelvic bowl breath.</w:t>
      </w:r>
    </w:p>
    <w:p>
      <w:pPr>
        <w:spacing w:after="120"/>
      </w:pPr>
      <w:r>
        <w:rPr>
          <w:rFonts w:ascii="Calibri" w:hAnsi="Calibri"/>
        </w:rPr>
        <w:t>Imagine the pelvis as a bowl of water. With each inhale, the water gently fills. With each exhale, the surface softens. There is nothing to force open here. We are practicing the possibility of flow.</w:t>
      </w:r>
    </w:p>
    <w:p>
      <w:pPr>
        <w:pStyle w:val="Heading2"/>
      </w:pPr>
      <w:r>
        <w:t>Reiki Weaving</w:t>
      </w:r>
    </w:p>
    <w:p>
      <w:pPr>
        <w:spacing w:after="120"/>
      </w:pPr>
      <w:r>
        <w:rPr>
          <w:rFonts w:ascii="Calibri" w:hAnsi="Calibri"/>
        </w:rPr>
        <w:t>Zorana weaves in Reiki and her own energy wording for Sacral. Laura keeps the language gentle and choice based.</w:t>
      </w:r>
    </w:p>
    <w:p>
      <w:pPr>
        <w:pStyle w:val="Heading1"/>
      </w:pPr>
      <w:r>
        <w:t>Root Chakra, Muladhara</w:t>
      </w:r>
    </w:p>
    <w:p>
      <w:pPr>
        <w:spacing w:after="120"/>
      </w:pPr>
      <w:r>
        <w:rPr>
          <w:rFonts w:ascii="Calibri" w:hAnsi="Calibri"/>
        </w:rPr>
        <w:t>Theme: Safety, belonging, steadiness, the right to be here.</w:t>
      </w:r>
    </w:p>
    <w:p>
      <w:pPr>
        <w:spacing w:after="120"/>
      </w:pPr>
      <w:r>
        <w:rPr>
          <w:rFonts w:ascii="Calibri" w:hAnsi="Calibri"/>
        </w:rPr>
        <w:t>Element: Earth.</w:t>
      </w:r>
    </w:p>
    <w:p>
      <w:pPr>
        <w:spacing w:after="120"/>
      </w:pPr>
      <w:r>
        <w:rPr>
          <w:rFonts w:ascii="Calibri" w:hAnsi="Calibri"/>
        </w:rPr>
        <w:t>Body focus: Feet, legs, pelvis, base of spine, weight.</w:t>
      </w:r>
    </w:p>
    <w:p>
      <w:pPr>
        <w:pStyle w:val="Heading2"/>
      </w:pPr>
      <w:r>
        <w:t>Laura's Restorative Practice</w:t>
      </w:r>
    </w:p>
    <w:p>
      <w:pPr>
        <w:pStyle w:val="ListNumber"/>
        <w:spacing w:after="80" w:line="300" w:lineRule="auto"/>
      </w:pPr>
      <w:r>
        <w:t>Supported Child's Pose.</w:t>
      </w:r>
    </w:p>
    <w:p>
      <w:pPr>
        <w:pStyle w:val="ListNumber"/>
        <w:spacing w:after="80" w:line="300" w:lineRule="auto"/>
      </w:pPr>
      <w:r>
        <w:t>Weighted Savasana.</w:t>
      </w:r>
    </w:p>
    <w:p>
      <w:pPr>
        <w:spacing w:after="120"/>
      </w:pPr>
      <w:r>
        <w:rPr>
          <w:rFonts w:ascii="Calibri" w:hAnsi="Calibri"/>
        </w:rPr>
        <w:t>Teaching note: Laura comes around and offers grounding sacrum pressure during Child's Pose, and places weight on the feet (e.g., sandbags or a bolster) during Weighted Savasana.</w:t>
      </w:r>
    </w:p>
    <w:p>
      <w:pPr>
        <w:pStyle w:val="Heading2"/>
      </w:pPr>
      <w:r>
        <w:t>Breath Practice</w:t>
      </w:r>
    </w:p>
    <w:p>
      <w:pPr>
        <w:spacing w:after="120"/>
      </w:pPr>
      <w:r>
        <w:rPr>
          <w:rFonts w:ascii="Calibri" w:hAnsi="Calibri"/>
        </w:rPr>
        <w:t>Weighted exhale breath.</w:t>
      </w:r>
    </w:p>
    <w:p>
      <w:pPr>
        <w:spacing w:after="120"/>
      </w:pPr>
      <w:r>
        <w:rPr>
          <w:rFonts w:ascii="Calibri" w:hAnsi="Calibri"/>
        </w:rPr>
        <w:t>Breathe in and feel the body gently expand. Breathe out and let the soles of the feet become heavier. Feel the floor meeting you through the feet, the pelvis, and the back body. Nothing to hold. Nothing to prove. Just the simple fact of being here.</w:t>
      </w:r>
    </w:p>
    <w:p>
      <w:pPr>
        <w:pStyle w:val="Heading2"/>
      </w:pPr>
      <w:r>
        <w:t>Reiki Weaving</w:t>
      </w:r>
    </w:p>
    <w:p>
      <w:pPr>
        <w:spacing w:after="120"/>
      </w:pPr>
      <w:r>
        <w:rPr>
          <w:rFonts w:ascii="Calibri" w:hAnsi="Calibri"/>
        </w:rPr>
        <w:t>Zorana weaves in Reiki and her own energy wording for Root. Laura holds an extended silence.</w:t>
      </w:r>
    </w:p>
    <w:p>
      <w:pPr>
        <w:pStyle w:val="Heading1"/>
      </w:pPr>
      <w:r>
        <w:t>Tea, Fruit, and Processing, Fifteen Minutes</w:t>
      </w:r>
    </w:p>
    <w:p>
      <w:pPr>
        <w:pStyle w:val="Heading2"/>
      </w:pPr>
      <w:r>
        <w:t>Return</w:t>
      </w:r>
    </w:p>
    <w:p>
      <w:pPr>
        <w:spacing w:after="120"/>
      </w:pPr>
      <w:r>
        <w:rPr>
          <w:rFonts w:ascii="Calibri" w:hAnsi="Calibri"/>
        </w:rPr>
        <w:t>Bring students back slowly from their profound rest.</w:t>
      </w:r>
    </w:p>
    <w:p>
      <w:pPr>
        <w:pStyle w:val="ListNumber"/>
        <w:spacing w:after="80" w:line="300" w:lineRule="auto"/>
      </w:pPr>
      <w:r>
        <w:t>Deepen breath.</w:t>
      </w:r>
    </w:p>
    <w:p>
      <w:pPr>
        <w:pStyle w:val="ListNumber"/>
        <w:spacing w:after="80" w:line="300" w:lineRule="auto"/>
      </w:pPr>
      <w:r>
        <w:t>Small movement in fingers and toes.</w:t>
      </w:r>
    </w:p>
    <w:p>
      <w:pPr>
        <w:pStyle w:val="ListNumber"/>
        <w:spacing w:after="80" w:line="300" w:lineRule="auto"/>
      </w:pPr>
      <w:r>
        <w:t>Roll to one side.</w:t>
      </w:r>
    </w:p>
    <w:p>
      <w:pPr>
        <w:pStyle w:val="ListNumber"/>
        <w:spacing w:after="80" w:line="300" w:lineRule="auto"/>
      </w:pPr>
      <w:r>
        <w:t>Return to seated.</w:t>
      </w:r>
    </w:p>
    <w:p>
      <w:pPr>
        <w:pStyle w:val="Heading2"/>
      </w:pPr>
      <w:r>
        <w:t>Nourishment and Grounding</w:t>
      </w:r>
    </w:p>
    <w:p>
      <w:pPr>
        <w:spacing w:after="120"/>
      </w:pPr>
      <w:r>
        <w:rPr>
          <w:rFonts w:ascii="Calibri" w:hAnsi="Calibri"/>
        </w:rPr>
        <w:t>Once seated, pour warm herbal tea and offer seasonal fruit. This is a critical physical grounding step. The act of eating, tasting, and hydrating helps bring the nervous system completely back into the present moment and allows the energetic work to settle before the mind tries to process it with words. Keep the space mostly quiet.</w:t>
      </w:r>
    </w:p>
    <w:p>
      <w:pPr>
        <w:pStyle w:val="Heading1"/>
      </w:pPr>
      <w:r>
        <w:t>Journaling, Fifteen Minutes</w:t>
      </w:r>
    </w:p>
    <w:p>
      <w:pPr>
        <w:spacing w:after="120"/>
      </w:pPr>
      <w:r>
        <w:rPr>
          <w:rFonts w:ascii="Calibri" w:hAnsi="Calibri"/>
        </w:rPr>
        <w:t>Offer one simple prompt. Provide paper and pens.</w:t>
      </w:r>
    </w:p>
    <w:p>
      <w:pPr>
        <w:spacing w:after="120"/>
      </w:pPr>
      <w:r>
        <w:rPr>
          <w:rFonts w:ascii="Calibri" w:hAnsi="Calibri"/>
        </w:rPr>
        <w:t>* What did I discover in the quiet tonight, and what do I want to carry forward with me?</w:t>
      </w:r>
    </w:p>
    <w:p>
      <w:pPr>
        <w:pStyle w:val="Heading1"/>
      </w:pPr>
      <w:r>
        <w:t>Final Closing and Goodbye, Ten Minutes</w:t>
      </w:r>
    </w:p>
    <w:p>
      <w:pPr>
        <w:pStyle w:val="Heading2"/>
      </w:pPr>
      <w:r>
        <w:t>Closing Circle</w:t>
      </w:r>
    </w:p>
    <w:p>
      <w:pPr>
        <w:spacing w:after="120"/>
      </w:pPr>
      <w:r>
        <w:rPr>
          <w:rFonts w:ascii="Calibri" w:hAnsi="Calibri"/>
        </w:rPr>
        <w:t>Students may share one word or reflection, but sharing is entirely optional.</w:t>
      </w:r>
    </w:p>
    <w:p>
      <w:pPr>
        <w:spacing w:after="120"/>
      </w:pPr>
      <w:r>
        <w:rPr>
          <w:rFonts w:ascii="Calibri" w:hAnsi="Calibri"/>
          <w:b/>
          <w:color w:val="1F4D78"/>
        </w:rPr>
        <w:t>Possible closing from Laura:</w:t>
      </w:r>
    </w:p>
    <w:p>
      <w:pPr>
        <w:spacing w:after="120"/>
      </w:pPr>
      <w:r>
        <w:rPr>
          <w:rFonts w:ascii="Calibri" w:hAnsi="Calibri"/>
        </w:rPr>
        <w:t>Thank you for taking this downward journey through the body with us. You may notice things continuing to move or settle after tonight. Be gentle with yourself. Drink water, rest tonight, and let the practice keep unfolding without needing to understand it all right away.</w:t>
      </w:r>
    </w:p>
    <w:p>
      <w:pPr>
        <w:spacing w:after="120"/>
      </w:pPr>
      <w:r>
        <w:rPr>
          <w:rFonts w:ascii="Calibri" w:hAnsi="Calibri"/>
        </w:rPr>
        <w:t>Zorana can add any final energetic advice for the evening.</w:t>
      </w:r>
    </w:p>
    <w:p>
      <w:pPr>
        <w:pStyle w:val="Heading1"/>
      </w:pPr>
      <w:r>
        <w:t>Questions for Zorana</w:t>
      </w:r>
    </w:p>
    <w:p>
      <w:pPr>
        <w:pStyle w:val="ListNumber"/>
        <w:spacing w:after="80" w:line="300" w:lineRule="auto"/>
      </w:pPr>
      <w:r>
        <w:t>Reiki Flow: Are you going to work on each student through each chakra? Do you want me to be doing some of that?</w:t>
      </w:r>
    </w:p>
    <w:p>
      <w:pPr>
        <w:pStyle w:val="ListNumber"/>
        <w:spacing w:after="80" w:line="300" w:lineRule="auto"/>
      </w:pPr>
      <w:r>
        <w:t>Tea and Fruit: How are we going to do this? Is there some kind of ritual you would like to do?</w:t>
      </w:r>
    </w:p>
    <w:p>
      <w:pPr>
        <w:pStyle w:val="ListNumber"/>
        <w:spacing w:after="80" w:line="300" w:lineRule="auto"/>
      </w:pPr>
      <w:r>
        <w:t>Overall Flow: Do you like the flow of it, how everything is going? Does that make sense?</w:t>
      </w:r>
    </w:p>
    <w:p>
      <w:pPr>
        <w:pStyle w:val="ListNumber"/>
        <w:spacing w:after="80" w:line="300" w:lineRule="auto"/>
      </w:pPr>
      <w:r>
        <w:t>Additions: Is there anything more that you want to add to this? What else?</w:t>
      </w:r>
    </w:p>
    <w:p>
      <w:pPr>
        <w:pStyle w:val="ListNumber"/>
        <w:spacing w:after="80" w:line="300" w:lineRule="auto"/>
      </w:pPr>
      <w:r>
        <w:t>Props: Are there any props that you feel like we need?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Beyond the Bend Yoga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