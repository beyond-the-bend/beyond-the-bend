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6"/>
        </w:rPr>
        <w:t>Jamie Initial Consultation Cheat Sheet</w:t>
      </w:r>
    </w:p>
    <w:p>
      <w:r>
        <w:t>Date: Thursday, May 28, 2026</w:t>
      </w:r>
    </w:p>
    <w:p>
      <w:r>
        <w:t>Length: About forty five minutes</w:t>
      </w:r>
    </w:p>
    <w:p>
      <w:r>
        <w:t>Client: Jamie</w:t>
      </w:r>
    </w:p>
    <w:p>
      <w:r>
        <w:t>Context: Jamie has been attending Laura's yoga classes for a few months and already knows Laura's teaching style, restorative yoga, and the general feel of Beyond the Bend.</w:t>
      </w:r>
    </w:p>
    <w:p>
      <w:pPr>
        <w:pStyle w:val="Heading2"/>
      </w:pPr>
      <w:r>
        <w:t>Intention For This Conversation</w:t>
      </w:r>
    </w:p>
    <w:p>
      <w:r>
        <w:t>This is not the first full session. This is a warm, clear consultation to understand what Jamie is looking for, whether private work is a good fit, and what kind of support would be most helpful.</w:t>
      </w:r>
    </w:p>
    <w:p>
      <w:r>
        <w:t>The goal is not to solve everything today.</w:t>
      </w:r>
    </w:p>
    <w:p>
      <w:r>
        <w:t>The goal is to listen, clarify, explain the container, and decide on the next step.</w:t>
      </w:r>
    </w:p>
    <w:p>
      <w:pPr>
        <w:pStyle w:val="Heading2"/>
      </w:pPr>
      <w:r>
        <w:t>Before Jamie Arrives</w:t>
      </w:r>
    </w:p>
    <w:p>
      <w:r>
        <w:t>Take two minutes to arrive in your own body.</w:t>
      </w:r>
    </w:p>
    <w:p>
      <w:pPr>
        <w:pStyle w:val="ListNumber"/>
      </w:pPr>
      <w:r>
        <w:t>Feel your feet.</w:t>
      </w:r>
    </w:p>
    <w:p>
      <w:pPr>
        <w:pStyle w:val="ListNumber"/>
      </w:pPr>
      <w:r>
        <w:t>Soften your jaw.</w:t>
      </w:r>
    </w:p>
    <w:p>
      <w:pPr>
        <w:pStyle w:val="ListNumber"/>
      </w:pPr>
      <w:r>
        <w:t>Let your breath drop.</w:t>
      </w:r>
    </w:p>
    <w:p>
      <w:pPr>
        <w:pStyle w:val="ListNumber"/>
      </w:pPr>
      <w:r>
        <w:t>Remind yourself: I do not have to perform. I only have to be present, clear, and kind.</w:t>
      </w:r>
    </w:p>
    <w:p>
      <w:r>
        <w:t>Quick reminder:</w:t>
      </w:r>
    </w:p>
    <w:p>
      <w:r>
        <w:t>Jamie already trusts you enough to ask. You do not need to prove yourself.</w:t>
      </w:r>
    </w:p>
    <w:p>
      <w:pPr>
        <w:pStyle w:val="Heading2"/>
      </w:pPr>
      <w:r>
        <w:t>Simple Flow</w:t>
      </w:r>
    </w:p>
    <w:p>
      <w:pPr>
        <w:pStyle w:val="ListNumber"/>
      </w:pPr>
      <w:r>
        <w:t>Arrival and welcome, five minutes.</w:t>
      </w:r>
    </w:p>
    <w:p>
      <w:pPr>
        <w:pStyle w:val="ListNumber"/>
      </w:pPr>
      <w:r>
        <w:t>What brought her here, ten minutes.</w:t>
      </w:r>
    </w:p>
    <w:p>
      <w:pPr>
        <w:pStyle w:val="ListNumber"/>
      </w:pPr>
      <w:r>
        <w:t>What she is hoping for, ten minutes.</w:t>
      </w:r>
    </w:p>
    <w:p>
      <w:pPr>
        <w:pStyle w:val="ListNumber"/>
      </w:pPr>
      <w:r>
        <w:t>Relevant body, health, and support context, ten minutes.</w:t>
      </w:r>
    </w:p>
    <w:p>
      <w:pPr>
        <w:pStyle w:val="ListNumber"/>
      </w:pPr>
      <w:r>
        <w:t>Explain the private work container, five minutes.</w:t>
      </w:r>
    </w:p>
    <w:p>
      <w:pPr>
        <w:pStyle w:val="ListNumber"/>
      </w:pPr>
      <w:r>
        <w:t>Pricing and next step, five minutes.</w:t>
      </w:r>
    </w:p>
    <w:p>
      <w:r>
        <w:t>If she talks a lot, let the timing breathe. The most important pieces are what brought her here, what she needs, any important safety concerns, and the next step.</w:t>
      </w:r>
    </w:p>
    <w:p>
      <w:pPr>
        <w:pStyle w:val="Heading2"/>
      </w:pPr>
      <w:r>
        <w:t>Opening Script</w:t>
      </w:r>
    </w:p>
    <w:p>
      <w:r>
        <w:t>I am really glad you reached out, Jamie. Since this is a newer private offering, I thought we could use today as a gentle consultation. I would love to hear what is bringing you here, what kind of support you are hoping for, and whether this feels like the right fit for both of us.</w:t>
      </w:r>
    </w:p>
    <w:p>
      <w:r>
        <w:t>There is no pressure to have it all figured out. We can just begin with where you are.</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Section One: What Brought Her Here</w:t>
      </w:r>
    </w:p>
    <w:p>
      <w:r>
        <w:t>Choose a few questions. You do not need to ask all of them.</w:t>
      </w:r>
    </w:p>
    <w:p>
      <w:pPr>
        <w:pStyle w:val="ListNumber"/>
      </w:pPr>
      <w:r>
        <w:t>What made you reach out for individual support right now?</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What has been feeling hardest lately?</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Is there something specific you are hoping private sessions might help with?</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When you imagine feeling more supported, what do you hope would feel different?</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Is this more about your body, your emotions, your stress, your life circumstances, your sense of self, or a mixture of all of that?</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Section Two: Her Body And Nervous System</w:t>
      </w:r>
    </w:p>
    <w:p>
      <w:pPr>
        <w:pStyle w:val="ListNumber"/>
      </w:pPr>
      <w:r>
        <w:t>What have you been noticing in your body lately?</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Where do you tend to carry stress or tension?</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How has your sleep, energy, or emotional steadiness been?</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you moving through perimenopause, menopause, grief, burnout, caregiving, transition, or any other major life change right now?</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there times when your body feels difficult to trust, inhabit, or listen to?</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Section Three: Practice History And Preferences</w:t>
      </w:r>
    </w:p>
    <w:p>
      <w:pPr>
        <w:pStyle w:val="ListNumber"/>
      </w:pPr>
      <w:r>
        <w:t>You have been in restorative yoga with me. What has felt helpful in that class?</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there parts of class that feel especially calming, nourishing, or useful for you?</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there any parts of practice that do not feel helpful for you?</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Have you done any breathwork, meditation, somatic work, Jin Shin Do, journaling, or guided journeying before?</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you open to more reflective or spiritual pieces if they feel appropriate, such as journaling, guided inner work, ritual, or shamanic inspired journeying?</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Section Four: Safety And Scope</w:t>
      </w:r>
    </w:p>
    <w:p>
      <w:r>
        <w:t>Ask gently and simply.</w:t>
      </w:r>
    </w:p>
    <w:p>
      <w:pPr>
        <w:pStyle w:val="ListNumber"/>
      </w:pPr>
      <w:r>
        <w:t>Are there any injuries, health conditions, surgeries, medications, or physical limitations I should know about before we do private movement or restorative work together?</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you currently working with a doctor, therapist, counsellor, physiotherapist, chiropractor, acupuncturist, or other practitioner?</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Is there any kind of movement, breath practice, language, or stillness that does not feel safe or supportive for you?</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Are there any topics or experiences you do not want to explore in this kind of setting?</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If something feels uncomfortable in a session, how would you prefer to let me know?</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Scope Reminder For Laura</w:t>
      </w:r>
    </w:p>
    <w:p>
      <w:r>
        <w:t>If Jamie shares something very intense, traumatic, medical, or outside your scope, stay grounded and kind.</w:t>
      </w:r>
    </w:p>
    <w:p>
      <w:r>
        <w:t>Possible words:</w:t>
      </w:r>
    </w:p>
    <w:p>
      <w:r>
        <w:t>Thank you for trusting me with that. I want to be really respectful of what you are carrying. Some of that may be important to hold with a therapist or medical practitioner as well. What I can offer here is body based support, grounding, gentle movement, breath, rest, reflection, and a place to listen inward safely.</w:t>
      </w:r>
    </w:p>
    <w:p>
      <w:pPr>
        <w:pStyle w:val="Heading2"/>
      </w:pPr>
      <w:r>
        <w:t>Section Five: Explain The Private Work</w:t>
      </w:r>
    </w:p>
    <w:p>
      <w:r>
        <w:t>Possible words:</w:t>
      </w:r>
    </w:p>
    <w:p>
      <w:r>
        <w:t>The way I imagine this work is as a gentle, body based and reflective space. It is not therapy, and I am not here to diagnose or treat anything. What I can offer is deep listening, somatic awareness, restorative and mindful movement, breathwork, stillness, journaling, and support for beginning to hear what your body and inner life may be asking for.</w:t>
      </w:r>
    </w:p>
    <w:p>
      <w:r>
        <w:t>Because it is private, each session can be shaped around what you are bringing. Some days may include more conversation and reflection. Some may include more restorative yoga, somatic movement, breath, Jin Shin Do inspired self care, journaling, or guided inner practices. If spiritual pieces ever feel appropriate, such as journeying or simple ritual, we would only include those with clear consent and if they feel right for you.</w:t>
      </w:r>
    </w:p>
    <w:p>
      <w:r>
        <w:t>The intention is to help you feel steadier, more connected, and less alone inside what you are carrying.</w:t>
      </w:r>
    </w:p>
    <w:p>
      <w:r>
        <w:t>Notes about what Jamie seems drawn to:</w:t>
      </w:r>
    </w:p>
    <w:p>
      <w:pPr>
        <w:pBdr>
          <w:bottom w:val="single" w:sz="4" w:space="1" w:color="B7B7B7"/>
        </w:pBdr>
        <w:spacing w:after="140"/>
      </w:pPr>
      <w:r>
        <w:t xml:space="preserve"> </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Section Six: What She Wants From The Work</w:t>
      </w:r>
    </w:p>
    <w:p>
      <w:pPr>
        <w:pStyle w:val="ListNumber"/>
      </w:pPr>
      <w:r>
        <w:t>If we worked together for four sessions, what would you hope to feel or understand by the end?</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What would make this feel worthwhile for you?</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Do you imagine needing more rest, more movement, more emotional support, more reflection, more spiritual connection, or a mixture?</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Would you prefer sessions that are mostly gentle and restorative, or are you also interested in deeper inquiry and inner work?</w:t>
      </w:r>
    </w:p>
    <w:p>
      <w:r>
        <w:t>Notes:</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Section Seven: Practical Details</w:t>
      </w:r>
    </w:p>
    <w:p>
      <w:r>
        <w:t>Possible words:</w:t>
      </w:r>
    </w:p>
    <w:p>
      <w:r>
        <w:t>Because this is a newer private offering, I am beginning with founding client pricing. My current rate is $100 for a sixty minute session. If we decide to continue, we can either book one session at a time or look at a simple four session package.</w:t>
      </w:r>
    </w:p>
    <w:p>
      <w:r>
        <w:t>Before our first full session, I would send you a short intake form so I have your health, movement, and support information in writing.</w:t>
      </w:r>
    </w:p>
    <w:p>
      <w:r>
        <w:t>Practical notes:</w:t>
      </w:r>
    </w:p>
    <w:p>
      <w:r>
        <w:t>Preferred session length:</w:t>
      </w:r>
    </w:p>
    <w:p>
      <w:pPr>
        <w:pBdr>
          <w:bottom w:val="single" w:sz="4" w:space="1" w:color="B7B7B7"/>
        </w:pBdr>
        <w:spacing w:after="140"/>
      </w:pPr>
      <w:r>
        <w:t xml:space="preserve"> </w:t>
      </w:r>
    </w:p>
    <w:p>
      <w:r>
        <w:t>Preferred day or time:</w:t>
      </w:r>
    </w:p>
    <w:p>
      <w:pPr>
        <w:pBdr>
          <w:bottom w:val="single" w:sz="4" w:space="1" w:color="B7B7B7"/>
        </w:pBdr>
        <w:spacing w:after="140"/>
      </w:pPr>
      <w:r>
        <w:t xml:space="preserve"> </w:t>
      </w:r>
    </w:p>
    <w:p>
      <w:r>
        <w:t>Preferred location:</w:t>
      </w:r>
    </w:p>
    <w:p>
      <w:pPr>
        <w:pBdr>
          <w:bottom w:val="single" w:sz="4" w:space="1" w:color="B7B7B7"/>
        </w:pBdr>
        <w:spacing w:after="140"/>
      </w:pPr>
      <w:r>
        <w:t xml:space="preserve"> </w:t>
      </w:r>
    </w:p>
    <w:p>
      <w:r>
        <w:t>Is she open to Zoom if needed?</w:t>
      </w:r>
    </w:p>
    <w:p>
      <w:pPr>
        <w:pBdr>
          <w:bottom w:val="single" w:sz="4" w:space="1" w:color="B7B7B7"/>
        </w:pBdr>
        <w:spacing w:after="140"/>
      </w:pPr>
      <w:r>
        <w:t xml:space="preserve"> </w:t>
      </w:r>
    </w:p>
    <w:p>
      <w:r>
        <w:t>Does she need props provided?</w:t>
      </w:r>
    </w:p>
    <w:p>
      <w:pPr>
        <w:pBdr>
          <w:bottom w:val="single" w:sz="4" w:space="1" w:color="B7B7B7"/>
        </w:pBdr>
        <w:spacing w:after="140"/>
      </w:pPr>
      <w:r>
        <w:t xml:space="preserve"> </w:t>
      </w:r>
    </w:p>
    <w:p>
      <w:pPr>
        <w:pStyle w:val="Heading2"/>
      </w:pPr>
      <w:r>
        <w:t>Closing Script</w:t>
      </w:r>
    </w:p>
    <w:p>
      <w:r>
        <w:t>Thank you for sharing all of this with me. I am going to take a little time to sit with what you have shared, and I would invite you to do the same. If it feels right for both of us, we can choose a first full session time, and I will send you a short intake form before we begin.</w:t>
      </w:r>
    </w:p>
    <w:p>
      <w:r>
        <w:t>If you already feel clear that you would like to continue, we can also look at our calendars now.</w:t>
      </w:r>
    </w:p>
    <w:p>
      <w:pPr>
        <w:pStyle w:val="Heading2"/>
      </w:pPr>
      <w:r>
        <w:t>If She Wants To Book Right Away</w:t>
      </w:r>
    </w:p>
    <w:p>
      <w:r>
        <w:t>Possible words:</w:t>
      </w:r>
    </w:p>
    <w:p>
      <w:r>
        <w:t>That sounds good. Let us choose a first session time, and I will send you a short intake form before then. Once I have that, we can begin with a session that is shaped around what you shared today.</w:t>
      </w:r>
    </w:p>
    <w:p>
      <w:r>
        <w:t>First session date and time:</w:t>
      </w:r>
    </w:p>
    <w:p>
      <w:pPr>
        <w:pBdr>
          <w:bottom w:val="single" w:sz="4" w:space="1" w:color="B7B7B7"/>
        </w:pBdr>
        <w:spacing w:after="140"/>
      </w:pPr>
      <w:r>
        <w:t xml:space="preserve"> </w:t>
      </w:r>
    </w:p>
    <w:p>
      <w:r>
        <w:t>Location:</w:t>
      </w:r>
    </w:p>
    <w:p>
      <w:pPr>
        <w:pBdr>
          <w:bottom w:val="single" w:sz="4" w:space="1" w:color="B7B7B7"/>
        </w:pBdr>
        <w:spacing w:after="140"/>
      </w:pPr>
      <w:r>
        <w:t xml:space="preserve"> </w:t>
      </w:r>
    </w:p>
    <w:p>
      <w:r>
        <w:t>Payment plan:</w:t>
      </w:r>
    </w:p>
    <w:p>
      <w:pPr>
        <w:pBdr>
          <w:bottom w:val="single" w:sz="4" w:space="1" w:color="B7B7B7"/>
        </w:pBdr>
        <w:spacing w:after="140"/>
      </w:pPr>
      <w:r>
        <w:t xml:space="preserve"> </w:t>
      </w:r>
    </w:p>
    <w:p>
      <w:pPr>
        <w:pStyle w:val="Heading2"/>
      </w:pPr>
      <w:r>
        <w:t>After Jamie Leaves</w:t>
      </w:r>
    </w:p>
    <w:p>
      <w:r>
        <w:t>Take five minutes before doing anything else.</w:t>
      </w:r>
    </w:p>
    <w:p>
      <w:r>
        <w:t>Write down:</w:t>
      </w:r>
    </w:p>
    <w:p>
      <w:pPr>
        <w:pStyle w:val="ListNumber"/>
      </w:pPr>
      <w:r>
        <w:t>What is she really asking for?</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What themes stood out?</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What feels clearly within scope?</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Is there anything that feels outside scope or needs referral support?</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What would the first full session likely include?</w:t>
      </w:r>
    </w:p>
    <w:p>
      <w:pPr>
        <w:pBdr>
          <w:bottom w:val="single" w:sz="4" w:space="1" w:color="B7B7B7"/>
        </w:pBdr>
        <w:spacing w:after="140"/>
      </w:pPr>
      <w:r>
        <w:t xml:space="preserve"> </w:t>
      </w:r>
    </w:p>
    <w:p>
      <w:pPr>
        <w:pBdr>
          <w:bottom w:val="single" w:sz="4" w:space="1" w:color="B7B7B7"/>
        </w:pBdr>
        <w:spacing w:after="140"/>
      </w:pPr>
      <w:r>
        <w:t xml:space="preserve"> </w:t>
      </w:r>
    </w:p>
    <w:p>
      <w:pPr>
        <w:pStyle w:val="ListNumber"/>
      </w:pPr>
      <w:r>
        <w:t>Do I feel like this is a good fit?</w:t>
      </w:r>
    </w:p>
    <w:p>
      <w:pPr>
        <w:pBdr>
          <w:bottom w:val="single" w:sz="4" w:space="1" w:color="B7B7B7"/>
        </w:pBdr>
        <w:spacing w:after="140"/>
      </w:pPr>
      <w:r>
        <w:t xml:space="preserve"> </w:t>
      </w:r>
    </w:p>
    <w:p>
      <w:pPr>
        <w:pBdr>
          <w:bottom w:val="single" w:sz="4" w:space="1" w:color="B7B7B7"/>
        </w:pBdr>
        <w:spacing w:after="140"/>
      </w:pPr>
      <w:r>
        <w:t xml:space="preserve"> </w:t>
      </w:r>
    </w:p>
    <w:p>
      <w:pPr>
        <w:pStyle w:val="Heading2"/>
      </w:pPr>
      <w:r>
        <w:t>Follow Up Email If It Feels Like A Yes</w:t>
      </w:r>
    </w:p>
    <w:p>
      <w:r>
        <w:t>Hi Jamie,</w:t>
      </w:r>
    </w:p>
    <w:p>
      <w:r>
        <w:t>Thank you for taking the time to meet with me today. I really appreciated hearing more about what you are looking for and what kind of support would feel helpful.</w:t>
      </w:r>
    </w:p>
    <w:p>
      <w:r>
        <w:t>I would be happy to begin this work together.</w:t>
      </w:r>
    </w:p>
    <w:p>
      <w:r>
        <w:t>As we discussed, my current founding client rate is $100 for a sixty minute private session. Before our first full session, I will send over a short intake form so I have your health, movement, and support information in writing.</w:t>
      </w:r>
    </w:p>
    <w:p>
      <w:r>
        <w:t>Our first session is scheduled for [date and time].</w:t>
      </w:r>
    </w:p>
    <w:p>
      <w:r>
        <w:t>Warmly,</w:t>
      </w:r>
    </w:p>
    <w:p>
      <w:r>
        <w:t>Laura</w:t>
      </w:r>
    </w:p>
    <w:p>
      <w:pPr>
        <w:pStyle w:val="Heading2"/>
      </w:pPr>
      <w:r>
        <w:t>Follow Up Email If You Need More Time</w:t>
      </w:r>
    </w:p>
    <w:p>
      <w:r>
        <w:t>Hi Jamie,</w:t>
      </w:r>
    </w:p>
    <w:p>
      <w:r>
        <w:t>Thank you for taking the time to meet with me today. I really appreciated hearing more about what you are carrying and what you are hoping for.</w:t>
      </w:r>
    </w:p>
    <w:p>
      <w:r>
        <w:t>I am going to sit with what you shared and think carefully about what kind of support would be most appropriate. I will follow up with you shortly about possible next steps.</w:t>
      </w:r>
    </w:p>
    <w:p>
      <w:r>
        <w:t>Warmly,</w:t>
      </w:r>
    </w:p>
    <w:p>
      <w:r>
        <w:t>Laura</w:t>
      </w:r>
    </w:p>
    <w:p>
      <w:pPr>
        <w:pStyle w:val="Heading2"/>
      </w:pPr>
      <w:r>
        <w:t>Final Reminder</w:t>
      </w:r>
    </w:p>
    <w:p>
      <w:r>
        <w:t>You do not need to know the whole future of this work tomorrow.</w:t>
      </w:r>
    </w:p>
    <w:p>
      <w:r>
        <w:t>You only need to meet Jamie honestly, listen carefully, stay inside your scope, and choose the next right step.</w:t>
      </w:r>
    </w:p>
    <w:sectPr w:rsidR="00FC693F" w:rsidRPr="0006063C" w:rsidSect="00034616">
      <w:footerReference w:type="default" r:id="rId9"/>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Jamie Initial Consultation Cheat Sheet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Georgia" w:hAnsi="Georgia" w:eastAsia="Georg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eastAsia="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eastAsia="Georgia"/>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